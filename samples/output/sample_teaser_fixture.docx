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A6E69"/>
          <w:sz w:val="40"/>
        </w:rPr>
        <w:t>Halcyon Therapeutics</w:t>
      </w:r>
    </w:p>
    <w:p>
      <w:r>
        <w:rPr>
          <w:i/>
          <w:sz w:val="22"/>
        </w:rPr>
        <w:t>Oral medicines that restore the gut barrier</w:t>
      </w:r>
    </w:p>
    <w:p>
      <w:r>
        <w:rPr>
          <w:sz w:val="20"/>
        </w:rPr>
        <w:t>www.halcyon-tx.example</w:t>
      </w:r>
    </w:p>
    <w:p>
      <w:pPr>
        <w:spacing w:before="160"/>
      </w:pPr>
      <w:r>
        <w:rPr>
          <w:b/>
          <w:color w:val="0A6E69"/>
          <w:sz w:val="22"/>
        </w:rPr>
        <w:t>The Unmet Need</w:t>
      </w:r>
    </w:p>
    <w:p>
      <w:pPr>
        <w:pStyle w:val="ListBullet"/>
      </w:pPr>
      <w:r>
        <w:t>Inflammatory bowel disease (IBD) affects 6.8 million people worldwide, and annual direct costs of IBD care exceed $25 billion in the US.</w:t>
      </w:r>
    </w:p>
    <w:p>
      <w:pPr>
        <w:pStyle w:val="ListBullet"/>
      </w:pPr>
      <w:r>
        <w:t>Up to 40% of patients lose response to biologic therapy within the first year, and no approved therapy directly repairs the damaged intestinal barrier.</w:t>
      </w:r>
    </w:p>
    <w:p>
      <w:pPr>
        <w:pStyle w:val="ListBullet"/>
      </w:pPr>
      <w:r>
        <w:t>Barrier damage persists in many patients in clinical remission and predicts relapse, leaving a root cause of disease unaddressed.</w:t>
      </w:r>
    </w:p>
    <w:p>
      <w:pPr>
        <w:spacing w:before="160"/>
      </w:pPr>
      <w:r>
        <w:rPr>
          <w:b/>
          <w:color w:val="0A6E69"/>
          <w:sz w:val="22"/>
        </w:rPr>
        <w:t>Science &amp; Approach</w:t>
      </w:r>
    </w:p>
    <w:p>
      <w:pPr>
        <w:pStyle w:val="ListBullet"/>
      </w:pPr>
      <w:r>
        <w:t>HT-101 is an oral, gut-restricted small molecule designed to restore tight-junction integrity, targeting the epithelial barrier rather than suppressing the immune system.</w:t>
      </w:r>
    </w:p>
    <w:p>
      <w:pPr>
        <w:pStyle w:val="ListBullet"/>
      </w:pPr>
      <w:r>
        <w:t>Designed as a once-daily oral tablet for use alone or alongside existing biologics; minimal systemic exposure has been observed in preclinical models.</w:t>
      </w:r>
    </w:p>
    <w:p>
      <w:pPr>
        <w:spacing w:before="160"/>
      </w:pPr>
      <w:r>
        <w:rPr>
          <w:b/>
          <w:color w:val="0A6E69"/>
          <w:sz w:val="22"/>
        </w:rPr>
        <w:t>Pipeline</w:t>
      </w:r>
    </w:p>
    <w:p>
      <w:pPr>
        <w:pStyle w:val="ListBullet"/>
      </w:pPr>
      <w:r>
        <w:t>HT-101 (ulcerative colitis): IND-enabling.</w:t>
      </w:r>
    </w:p>
    <w:p>
      <w:pPr>
        <w:pStyle w:val="ListBullet"/>
      </w:pPr>
      <w:r>
        <w:t>HT-102 (Crohn's disease): lead optimization. HT-201 (celiac disease): discovery.</w:t>
      </w:r>
    </w:p>
    <w:p>
      <w:pPr>
        <w:pStyle w:val="ListBullet"/>
      </w:pPr>
      <w:r>
        <w:t>IND submission for HT-101 is planned for Q3 2026, with a Phase 1 trial expected to begin in Q1 2027.</w:t>
      </w:r>
    </w:p>
    <w:p>
      <w:pPr>
        <w:spacing w:before="160"/>
      </w:pPr>
      <w:r>
        <w:rPr>
          <w:b/>
          <w:color w:val="0A6E69"/>
          <w:sz w:val="22"/>
        </w:rPr>
        <w:t>Market Opportunity</w:t>
      </w:r>
    </w:p>
    <w:p>
      <w:pPr>
        <w:pStyle w:val="ListBullet"/>
      </w:pPr>
      <w:r>
        <w:t>TAM: $22.4B global IBD therapeutics market (2025).</w:t>
      </w:r>
    </w:p>
    <w:p>
      <w:pPr>
        <w:pStyle w:val="ListBullet"/>
      </w:pPr>
      <w:r>
        <w:t>SAM: $6.1B in moderate-to-severe ulcerative colitis, US and EU5.</w:t>
      </w:r>
    </w:p>
    <w:p>
      <w:pPr>
        <w:pStyle w:val="ListBullet"/>
      </w:pPr>
      <w:r>
        <w:t>SOM: $610M projected peak annual sales at a 10% share of SAM.</w:t>
      </w:r>
    </w:p>
    <w:p>
      <w:pPr>
        <w:spacing w:before="160"/>
      </w:pPr>
      <w:r>
        <w:rPr>
          <w:b/>
          <w:color w:val="0A6E69"/>
          <w:sz w:val="22"/>
        </w:rPr>
        <w:t>Key Milestones</w:t>
      </w:r>
    </w:p>
    <w:p>
      <w:pPr>
        <w:pStyle w:val="ListBullet"/>
      </w:pPr>
      <w:r>
        <w:t>Completed GLP toxicology studies in two species.</w:t>
      </w:r>
    </w:p>
    <w:p>
      <w:pPr>
        <w:pStyle w:val="ListBullet"/>
      </w:pPr>
      <w:r>
        <w:t>62% reduction in intestinal permeability in a DSS mouse model (n=24).</w:t>
      </w:r>
    </w:p>
    <w:p>
      <w:pPr>
        <w:pStyle w:val="ListBullet"/>
      </w:pPr>
      <w:r>
        <w:t>Awarded a $3.2M NIH SBIR Phase II grant in 2024.</w:t>
      </w:r>
    </w:p>
    <w:p>
      <w:pPr>
        <w:pStyle w:val="ListBullet"/>
      </w:pPr>
      <w:r>
        <w:t>Selected a GMP drug substance manufacturing partner.</w:t>
      </w:r>
    </w:p>
    <w:p>
      <w:pPr>
        <w:pStyle w:val="ListBullet"/>
      </w:pPr>
      <w:r>
        <w:t>Composition-of-matter patent granted in the US, expiring 2041.</w:t>
      </w:r>
    </w:p>
    <w:p>
      <w:pPr>
        <w:spacing w:before="160"/>
      </w:pPr>
      <w:r>
        <w:rPr>
          <w:b/>
          <w:color w:val="0A6E69"/>
          <w:sz w:val="22"/>
        </w:rPr>
        <w:t>Leadership</w:t>
      </w:r>
    </w:p>
    <w:p>
      <w:pPr>
        <w:pStyle w:val="ListBullet"/>
      </w:pPr>
      <w:r>
        <w:t>Dr. Maya Okafor, CEO - former VP Clinical Development at Arcadia Pharma; 15 years in GI drug development.</w:t>
      </w:r>
    </w:p>
    <w:p>
      <w:pPr>
        <w:pStyle w:val="ListBullet"/>
      </w:pPr>
      <w:r>
        <w:t>Dr. Daniel Reyes, CSO - inventor of the barrier-restoration platform; PhD, Stanford University.</w:t>
      </w:r>
    </w:p>
    <w:p>
      <w:pPr>
        <w:pStyle w:val="ListBullet"/>
      </w:pPr>
      <w:r>
        <w:t>Priya Natarajan, CFO - former biotech investment banker; led 2 IPOs.</w:t>
      </w:r>
    </w:p>
    <w:p>
      <w:pPr>
        <w:pStyle w:val="ListBullet"/>
      </w:pPr>
      <w:r>
        <w:t>Dr. Samuel Ortiz, CMO - gastroenterologist; led 4 Phase 2 IBD trials.</w:t>
      </w:r>
    </w:p>
    <w:p>
      <w:pPr>
        <w:spacing w:before="160"/>
      </w:pPr>
      <w:r>
        <w:rPr>
          <w:b/>
          <w:color w:val="0A6E69"/>
          <w:sz w:val="22"/>
        </w:rPr>
        <w:t>Series A Financing</w:t>
      </w:r>
    </w:p>
    <w:p>
      <w:pPr>
        <w:pStyle w:val="ListBullet"/>
      </w:pPr>
      <w:r>
        <w:t>Raising a $15M Series A, providing 24 months of runway through Phase 1 data readout.</w:t>
      </w:r>
    </w:p>
    <w:p>
      <w:pPr>
        <w:pStyle w:val="ListBullet"/>
      </w:pPr>
      <w:r>
        <w:t>Use of funds: 55% IND-enabling studies and Phase 1 trial; 25% CMC and manufacturing scale-up; 20% team and operations.</w:t>
      </w:r>
    </w:p>
    <w:p>
      <w:pPr>
        <w:spacing w:before="240"/>
        <w:jc w:val="center"/>
      </w:pPr>
      <w:r>
        <w:rPr>
          <w:i/>
          <w:sz w:val="18"/>
        </w:rPr>
        <w:t>For informational purposes only. Does not constitute an offer to sell securities.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sz w:val="14"/>
      </w:rPr>
      <w:t xml:space="preserve"> Halcyon Therapeutics Investor Teaser          1          Compiled on October 28, 2026 by TEN Capital Network    </w:t>
    </w:r>
    <w:r>
      <w:drawing>
        <wp:inline xmlns:a="http://schemas.openxmlformats.org/drawingml/2006/main" xmlns:pic="http://schemas.openxmlformats.org/drawingml/2006/picture">
          <wp:extent cx="612648" cy="2286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N_Capital_logo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" cy="22860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